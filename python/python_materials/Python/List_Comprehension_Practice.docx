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List Comprehension Practice Questions with Answers</w:t>
      </w:r>
    </w:p>
    <w:p>
      <w:pPr>
        <w:pStyle w:val="Heading2"/>
      </w:pPr>
      <w:r>
        <w:t>1. Squares from 1 to 10</w:t>
      </w:r>
    </w:p>
    <w:p>
      <w:r>
        <w:t>[x**2 for x in range(1, 11)]  # [1, 4, 9, ..., 100]</w:t>
      </w:r>
    </w:p>
    <w:p>
      <w:pPr>
        <w:pStyle w:val="Heading2"/>
      </w:pPr>
      <w:r>
        <w:t>2. Even numbers between 1 and 20</w:t>
      </w:r>
    </w:p>
    <w:p>
      <w:r>
        <w:t>[x for x in range(1, 21) if x % 2 == 0]</w:t>
      </w:r>
    </w:p>
    <w:p>
      <w:pPr>
        <w:pStyle w:val="Heading2"/>
      </w:pPr>
      <w:r>
        <w:t>3. Convert strings to uppercase</w:t>
      </w:r>
    </w:p>
    <w:p>
      <w:r>
        <w:t>words = ['apple', 'banana', 'cherry']</w:t>
        <w:br/>
        <w:t>[word.upper() for word in words]</w:t>
      </w:r>
    </w:p>
    <w:p>
      <w:pPr>
        <w:pStyle w:val="Heading2"/>
      </w:pPr>
      <w:r>
        <w:t>4. Lengths of each word</w:t>
      </w:r>
    </w:p>
    <w:p>
      <w:r>
        <w:t>sentence = 'Python list comprehension is powerful'</w:t>
        <w:br/>
        <w:t>[len(word) for word in sentence.split()]</w:t>
      </w:r>
    </w:p>
    <w:p>
      <w:pPr>
        <w:pStyle w:val="Heading2"/>
      </w:pPr>
      <w:r>
        <w:t>5. Divisible by both 3 and 5</w:t>
      </w:r>
    </w:p>
    <w:p>
      <w:r>
        <w:t>[x for x in range(1, 51) if x % 3 == 0 and x % 5 == 0]</w:t>
      </w:r>
    </w:p>
    <w:p>
      <w:pPr>
        <w:pStyle w:val="Heading2"/>
      </w:pPr>
      <w:r>
        <w:t>6. Filter vowels from string</w:t>
      </w:r>
    </w:p>
    <w:p>
      <w:r>
        <w:t>s = 'comprehension'</w:t>
        <w:br/>
        <w:t>[ch for ch in s if ch in 'aeiou']</w:t>
      </w:r>
    </w:p>
    <w:p>
      <w:pPr>
        <w:pStyle w:val="Heading2"/>
      </w:pPr>
      <w:r>
        <w:t>7. Squares of odd numbers</w:t>
      </w:r>
    </w:p>
    <w:p>
      <w:r>
        <w:t>[x**2 for x in range(1, 11) if x % 2 != 0]</w:t>
      </w:r>
    </w:p>
    <w:p>
      <w:pPr>
        <w:pStyle w:val="Heading2"/>
      </w:pPr>
      <w:r>
        <w:t>8. Extract digits from string</w:t>
      </w:r>
    </w:p>
    <w:p>
      <w:r>
        <w:t>s = 'abc123def45'</w:t>
        <w:br/>
        <w:t>[ch for ch in s if ch.isdigit()]</w:t>
      </w:r>
    </w:p>
    <w:p>
      <w:pPr>
        <w:pStyle w:val="Heading2"/>
      </w:pPr>
      <w:r>
        <w:t>9. Common elements from two lists</w:t>
      </w:r>
    </w:p>
    <w:p>
      <w:r>
        <w:t>a = [1, 2, 3, 4]</w:t>
        <w:br/>
        <w:t>b = [3, 4, 5, 6]</w:t>
        <w:br/>
        <w:t>[x for x in a if x in b]</w:t>
      </w:r>
    </w:p>
    <w:p>
      <w:pPr>
        <w:pStyle w:val="Heading2"/>
      </w:pPr>
      <w:r>
        <w:t>10. (number, square) pairs</w:t>
      </w:r>
    </w:p>
    <w:p>
      <w:r>
        <w:t>[(x, x**2) for x in range(1, 6)]</w:t>
      </w:r>
    </w:p>
    <w:p>
      <w:pPr>
        <w:pStyle w:val="Heading2"/>
      </w:pPr>
      <w:r>
        <w:t>11. Flatten nested list</w:t>
      </w:r>
    </w:p>
    <w:p>
      <w:r>
        <w:t>nested = [[1, 2], [3, 4], [5]]</w:t>
        <w:br/>
        <w:t>[item for sublist in nested for item in sublist]</w:t>
      </w:r>
    </w:p>
    <w:p>
      <w:pPr>
        <w:pStyle w:val="Heading2"/>
      </w:pPr>
      <w:r>
        <w:t>12. Letter-number grid</w:t>
      </w:r>
    </w:p>
    <w:p>
      <w:r>
        <w:t>[(letter, number) for letter in 'ABC' for number in range(1, 4)]</w:t>
      </w:r>
    </w:p>
    <w:p>
      <w:pPr>
        <w:pStyle w:val="Heading2"/>
      </w:pPr>
      <w:r>
        <w:t>13. Replace negative numbers with 0</w:t>
      </w:r>
    </w:p>
    <w:p>
      <w:r>
        <w:t>nums = [2, -3, 5, -1, 0]</w:t>
        <w:br/>
        <w:t>[x if x &gt;= 0 else 0 for x in nums]</w:t>
      </w:r>
    </w:p>
    <w:p>
      <w:pPr>
        <w:pStyle w:val="Heading2"/>
      </w:pPr>
      <w:r>
        <w:t>14. Remove None values</w:t>
      </w:r>
    </w:p>
    <w:p>
      <w:r>
        <w:t>data = [1, None, 2, None, 3]</w:t>
        <w:br/>
        <w:t>[x for x in data if x is not None]</w:t>
      </w:r>
    </w:p>
    <w:p>
      <w:pPr>
        <w:pStyle w:val="Heading2"/>
      </w:pPr>
      <w:r>
        <w:t>15. Reverse all words</w:t>
      </w:r>
    </w:p>
    <w:p>
      <w:r>
        <w:t>words = ['cat', 'dog', 'apple']</w:t>
        <w:br/>
        <w:t>[word[::-1] for word in words]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